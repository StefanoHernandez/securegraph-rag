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Weekly Minutes</w:t>
      </w:r>
    </w:p>
    <w:p>
      <w:r>
        <w:t>Source: 16_project_minutes.md</w:t>
      </w:r>
    </w:p>
    <w:p>
      <w:r>
        <w:t>PM recorded progress on authorization tests and storage design. Open action: senior technician to review Object Lock adapter. Next review: 10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Weekly Minutes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